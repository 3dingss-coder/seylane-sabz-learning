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 Nazanin" w:hAnsi="B Nazanin"/>
          <w:b/>
          <w:color w:val="1F4E78"/>
          <w:sz w:val="36"/>
        </w:rPr>
        <w:t>آزمون تخصصی محصولات جدید پوستی (۶۰ سوال چهارگزینه‌ای)</w:t>
      </w:r>
    </w:p>
    <w:p>
      <w:pPr>
        <w:jc w:val="center"/>
      </w:pPr>
      <w:r>
        <w:rPr>
          <w:rFonts w:ascii="B Nazanin" w:hAnsi="B Nazanin"/>
          <w:color w:val="595959"/>
          <w:sz w:val="24"/>
        </w:rPr>
        <w:t>طراحی‌شده بر اساس راهنمای فروش محصولات پوستی | شامل سوال، گزینه‌ها، کلید صحیح و استدلال علمی</w:t>
      </w:r>
    </w:p>
    <w:p/>
    <w:p>
      <w:r>
        <w:rPr>
          <w:rFonts w:ascii="B Nazanin" w:hAnsi="B Nazanin"/>
          <w:b/>
          <w:color w:val="1F4E78"/>
          <w:sz w:val="30"/>
        </w:rPr>
        <w:t>بخش: آیس بال (Ice Ball)</w:t>
      </w:r>
    </w:p>
    <w:p>
      <w:r>
        <w:rPr>
          <w:rFonts w:ascii="B Nazanin" w:hAnsi="B Nazanin"/>
          <w:b/>
          <w:sz w:val="24"/>
        </w:rPr>
        <w:t>سوال 1: کدام یک از مدل‌های آیس بال خصویات تمرکزی آن بر پایه «آنتی‌اکسیدان و آرامش پوست کدر و مستعد قرمزی» طراحی شده است؟</w:t>
      </w:r>
    </w:p>
    <w:p>
      <w:pPr>
        <w:ind w:left="432"/>
      </w:pPr>
      <w:r>
        <w:rPr>
          <w:rFonts w:ascii="B Nazanin" w:hAnsi="B Nazanin"/>
          <w:sz w:val="22"/>
        </w:rPr>
        <w:t>A) آبی | هیالورونیک اسید</w:t>
      </w:r>
    </w:p>
    <w:p>
      <w:pPr>
        <w:ind w:left="432"/>
      </w:pPr>
      <w:r>
        <w:rPr>
          <w:rFonts w:ascii="B Nazanin" w:hAnsi="B Nazanin"/>
          <w:sz w:val="22"/>
        </w:rPr>
        <w:t>B) صورتی | کلاژن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C) سبز | ماچا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D) سفید | پانتنول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بر اساس راهنما، مدل سبز (ماچا) منبع آنتی‌اکسیدان بوده و بر آرامش، رفع کدری و کاهش قرمزی تمرکز دارد.</w:t>
      </w:r>
    </w:p>
    <w:p/>
    <w:p>
      <w:r>
        <w:rPr>
          <w:rFonts w:ascii="B Nazanin" w:hAnsi="B Nazanin"/>
          <w:b/>
          <w:sz w:val="24"/>
        </w:rPr>
        <w:t>سوال 2: علت اصلی برتری آیس بال نسبت به ماساژ مستقیم با تکه یخ معمولی طبق مستند فروش چیست؟</w:t>
      </w:r>
    </w:p>
    <w:p>
      <w:pPr>
        <w:ind w:left="432"/>
      </w:pPr>
      <w:r>
        <w:rPr>
          <w:rFonts w:ascii="B Nazanin" w:hAnsi="B Nazanin"/>
          <w:sz w:val="22"/>
        </w:rPr>
        <w:t>A) داشتن دمای بسیار پایین‌تر نسبت به یخ معمولی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طراحی ارگونومیک قالب سیلیکونی و ترکیب ژل تخصصی جهت تماس کنترل‌شده و تمیزتر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قابلیت استفاده روی چشم‌ها بدون نیاز به حرکت دادن</w:t>
      </w:r>
    </w:p>
    <w:p>
      <w:pPr>
        <w:ind w:left="432"/>
      </w:pPr>
      <w:r>
        <w:rPr>
          <w:rFonts w:ascii="B Nazanin" w:hAnsi="B Nazanin"/>
          <w:sz w:val="22"/>
        </w:rPr>
        <w:t>D) جایگزینی کامل آن با تمام سرم‌ها و کرم‌های مرطوب‌کننده روتین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قالب ارگونومیک و ژل تخصصی باعث می‌شوند تماس با پوست کنترل‌شده‌تر، تمیزتر و ایمن‌تر از یخ معمولی باشد.</w:t>
      </w:r>
    </w:p>
    <w:p/>
    <w:p>
      <w:r>
        <w:rPr>
          <w:rFonts w:ascii="B Nazanin" w:hAnsi="B Nazanin"/>
          <w:b/>
          <w:sz w:val="24"/>
        </w:rPr>
        <w:t>سوال 3: ترکیبات شاخص مدل آبی (هیالورونیک اسید) آیس بال علاوه بر سدیم هیالورونات شامل کدام موارد است؟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گلیسیرین، پانتنول، آلانتوئین و آلوئه‌ورا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کلاژن هیدرولیزشده، پروپیلن گلیکول و عصاره رز</w:t>
      </w:r>
    </w:p>
    <w:p>
      <w:pPr>
        <w:ind w:left="432"/>
      </w:pPr>
      <w:r>
        <w:rPr>
          <w:rFonts w:ascii="B Nazanin" w:hAnsi="B Nazanin"/>
          <w:sz w:val="22"/>
        </w:rPr>
        <w:t>C) عصاره ماچا، ویتامین E و روغن آرگان</w:t>
      </w:r>
    </w:p>
    <w:p>
      <w:pPr>
        <w:ind w:left="432"/>
      </w:pPr>
      <w:r>
        <w:rPr>
          <w:rFonts w:ascii="B Nazanin" w:hAnsi="B Nazanin"/>
          <w:sz w:val="22"/>
        </w:rPr>
        <w:t>D) اوره، جوش شیرین و روغن درخت چای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در مدل آبی، سدیم هیالورونات به همراه گلیسیرین، پانتنول، آلانتوئین و آلوئه‌ورا موجب آبرسانی و آرامش پوست می‌شود.</w:t>
      </w:r>
    </w:p>
    <w:p/>
    <w:p>
      <w:r>
        <w:rPr>
          <w:rFonts w:ascii="B Nazanin" w:hAnsi="B Nazanin"/>
          <w:b/>
          <w:sz w:val="24"/>
        </w:rPr>
        <w:t>سوال 4: روش صحیح استفاده از آیس بال روی پوست صورت چگونه است؟</w:t>
      </w:r>
    </w:p>
    <w:p>
      <w:pPr>
        <w:ind w:left="432"/>
      </w:pPr>
      <w:r>
        <w:rPr>
          <w:rFonts w:ascii="B Nazanin" w:hAnsi="B Nazanin"/>
          <w:sz w:val="22"/>
        </w:rPr>
        <w:t>A) نگه‌داشتن گوی به مدت ۳ دقیقه روی نقاط دارای پف به‌صورت ثابت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حرکت دادن گوی یخ‌زده روی پوست تمیز با حرکات پیوسته و رو به بالا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استفاده مستقیم روی پوست بلافاصله پس از پیلینگ شیمیایی</w:t>
      </w:r>
    </w:p>
    <w:p>
      <w:pPr>
        <w:ind w:left="432"/>
      </w:pPr>
      <w:r>
        <w:rPr>
          <w:rFonts w:ascii="B Nazanin" w:hAnsi="B Nazanin"/>
          <w:sz w:val="22"/>
        </w:rPr>
        <w:t>D) ماساژ دایره‌ای با فشار زیاد به مدت حداقل ۱۰ دقیقه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آیس بال باید روی پوست تمیز با حرکات پیوسته و رو به بالا حرکت داده شود و هرگز روی یک نقطه ثابت نگهداری نشود.</w:t>
      </w:r>
    </w:p>
    <w:p/>
    <w:p>
      <w:r>
        <w:rPr>
          <w:rFonts w:ascii="B Nazanin" w:hAnsi="B Nazanin"/>
          <w:b/>
          <w:sz w:val="24"/>
        </w:rPr>
        <w:t>سوال 5: زمان شروع پیشنهادی برای ماساژ با آیس بال در اولین دفعات مصرف چقدر است؟</w:t>
      </w:r>
    </w:p>
    <w:p>
      <w:pPr>
        <w:ind w:left="432"/>
      </w:pPr>
      <w:r>
        <w:rPr>
          <w:rFonts w:ascii="B Nazanin" w:hAnsi="B Nazanin"/>
          <w:sz w:val="22"/>
        </w:rPr>
        <w:t>A) ۳۰ ثانیه برای کل صورت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۱ تا ۲ دقیقه (تنظیم بر اساس تحمل پوست)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۵ تا ۱۰ دقیقه مداوم</w:t>
      </w:r>
    </w:p>
    <w:p>
      <w:pPr>
        <w:ind w:left="432"/>
      </w:pPr>
      <w:r>
        <w:rPr>
          <w:rFonts w:ascii="B Nazanin" w:hAnsi="B Nazanin"/>
          <w:sz w:val="22"/>
        </w:rPr>
        <w:t>D) ۱۵ دقیقه همراه با ماساژ سنگین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بر اساس مستند، برای شروع ۱ تا ۲ دقیقه کافی است و مدت زمان باید با میزان تحمل پوست تنظیم شود.</w:t>
      </w:r>
    </w:p>
    <w:p/>
    <w:p>
      <w:r>
        <w:rPr>
          <w:rFonts w:ascii="B Nazanin" w:hAnsi="B Nazanin"/>
          <w:b/>
          <w:sz w:val="24"/>
        </w:rPr>
        <w:t>سوال 6: در صورت انجام لیزر یا پیلینگ پوستی، استفاده از آیس بال تا چه زمانی ممنوع است؟</w:t>
      </w:r>
    </w:p>
    <w:p>
      <w:pPr>
        <w:ind w:left="432"/>
      </w:pPr>
      <w:r>
        <w:rPr>
          <w:rFonts w:ascii="B Nazanin" w:hAnsi="B Nazanin"/>
          <w:sz w:val="22"/>
        </w:rPr>
        <w:t>A) بلافاصله بعد از لیزر می‌توان استفاده کرد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طی ۲۴ تا ۴۸ ساعت نخست یا تا زمان تأیید متخصص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فقط تا ۶ ساعت بعد از لیزر</w:t>
      </w:r>
    </w:p>
    <w:p>
      <w:pPr>
        <w:ind w:left="432"/>
      </w:pPr>
      <w:r>
        <w:rPr>
          <w:rFonts w:ascii="B Nazanin" w:hAnsi="B Nazanin"/>
          <w:sz w:val="22"/>
        </w:rPr>
        <w:t>D) استفاده از آیس بال پس از لیزر هیچ محدودیتی ندارد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طبق هشدارهای راهنما، طی ۲۴ تا ۴۸ ساعت اول پس از لیزر یا پیلینگ یا تا زمان تأیید متخصص نباید استفاده شود.</w:t>
      </w:r>
    </w:p>
    <w:p/>
    <w:p>
      <w:r>
        <w:rPr>
          <w:rFonts w:ascii="B Nazanin" w:hAnsi="B Nazanin"/>
          <w:b/>
          <w:sz w:val="24"/>
        </w:rPr>
        <w:t>سوال 7: دمای مناسب برای نگهداری باقی‌مانده محلول آیس بال (دور از نور مستقیم) کدام است؟</w:t>
      </w:r>
    </w:p>
    <w:p>
      <w:pPr>
        <w:ind w:left="432"/>
      </w:pPr>
      <w:r>
        <w:rPr>
          <w:rFonts w:ascii="B Nazanin" w:hAnsi="B Nazanin"/>
          <w:sz w:val="22"/>
        </w:rPr>
        <w:t>A) صفر تا ۵ درجه سانتی‌گراد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حدود ۲۰ تا ۳۰ درجه سانتی‌گراد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بالای ۴۰ درجه سانتی‌گراد</w:t>
      </w:r>
    </w:p>
    <w:p>
      <w:pPr>
        <w:ind w:left="432"/>
      </w:pPr>
      <w:r>
        <w:rPr>
          <w:rFonts w:ascii="B Nazanin" w:hAnsi="B Nazanin"/>
          <w:sz w:val="22"/>
        </w:rPr>
        <w:t>D) حتماً داخل فریزر در دمای منفی ۱۸ درجه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محلول قبل از انجماد باید دور از نور مستقیم، در جای خشک و خنک و دمای حدود ۲۰ تا ۳۰ درجه نگهداری شود.</w:t>
      </w:r>
    </w:p>
    <w:p/>
    <w:p>
      <w:r>
        <w:rPr>
          <w:rFonts w:ascii="B Nazanin" w:hAnsi="B Nazanin"/>
          <w:b/>
          <w:sz w:val="24"/>
        </w:rPr>
        <w:t>سوال 8: کدام مدل آیس بال برای پوستی که خسته، کم‌قوام و دارای خطوط ریز یا افتادگی ظاهری است پیشنهاد می‌شود؟</w:t>
      </w:r>
    </w:p>
    <w:p>
      <w:pPr>
        <w:ind w:left="432"/>
      </w:pPr>
      <w:r>
        <w:rPr>
          <w:rFonts w:ascii="B Nazanin" w:hAnsi="B Nazanin"/>
          <w:sz w:val="22"/>
        </w:rPr>
        <w:t>A) آبی (هیالورونیک اسید)</w:t>
      </w:r>
    </w:p>
    <w:p>
      <w:pPr>
        <w:ind w:left="432"/>
      </w:pPr>
      <w:r>
        <w:rPr>
          <w:rFonts w:ascii="B Nazanin" w:hAnsi="B Nazanin"/>
          <w:sz w:val="22"/>
        </w:rPr>
        <w:t>B) سبز (ماچا)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C) صورتی (کلاژن)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D) هر سه مدل به یک اندازه تاثیر دارند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مدل صورتی حاوی کلاژن هیدرولیزشده بوده و تمرکز آن بر لیفت، استحکام و بهبود قوام پوست است.</w:t>
      </w:r>
    </w:p>
    <w:p/>
    <w:p>
      <w:r>
        <w:rPr>
          <w:rFonts w:ascii="B Nazanin" w:hAnsi="B Nazanin"/>
          <w:b/>
          <w:sz w:val="24"/>
        </w:rPr>
        <w:t>سوال 9: در صورت بروز کدام علائم در حین استفاده از آیس بال، مصرف محصول باید بلافاصله متوقف شود؟</w:t>
      </w:r>
    </w:p>
    <w:p>
      <w:pPr>
        <w:ind w:left="432"/>
      </w:pPr>
      <w:r>
        <w:rPr>
          <w:rFonts w:ascii="B Nazanin" w:hAnsi="B Nazanin"/>
          <w:sz w:val="22"/>
        </w:rPr>
        <w:t>A) حس طراوت و خنکی ملایم</w:t>
      </w:r>
    </w:p>
    <w:p>
      <w:pPr>
        <w:ind w:left="432"/>
      </w:pPr>
      <w:r>
        <w:rPr>
          <w:rFonts w:ascii="B Nazanin" w:hAnsi="B Nazanin"/>
          <w:sz w:val="22"/>
        </w:rPr>
        <w:t>B) کاهش ظاهر پف صورت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C) سوزش، بی‌حسی غیرعادی یا قرمزی پایدار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D) جذب سریع ژل روی پوست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در صورت بروز سوزش، بی‌حسی غیرعادی یا قرمزی پایدار (به دلیل خطر آسیب سرمایی) مصرف باید فوراً متوقف گردد.</w:t>
      </w:r>
    </w:p>
    <w:p/>
    <w:p>
      <w:r>
        <w:rPr>
          <w:rFonts w:ascii="B Nazanin" w:hAnsi="B Nazanin"/>
          <w:b/>
          <w:sz w:val="24"/>
        </w:rPr>
        <w:t>سوال 10: کدام عبارت درباره نتایج استفاده از آیس بال صحیح‌تر و دقیق‌تر است؟</w:t>
      </w:r>
    </w:p>
    <w:p>
      <w:pPr>
        <w:ind w:left="432"/>
      </w:pPr>
      <w:r>
        <w:rPr>
          <w:rFonts w:ascii="B Nazanin" w:hAnsi="B Nazanin"/>
          <w:sz w:val="22"/>
        </w:rPr>
        <w:t>A) افزایش قوام و کیفیت بافت پوست با همان یک بار استفاده کاملاً دائمی می‌شود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حس خنکی و کاهش ظاهر پف می‌تواند سریع باشد، اما نتایج قوام و کیفیت پوست به مصرف منظم وابسته است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آیس بال تمامی چروک‌های عمقی صورت را در عرض یک هفته از بین می‌برد</w:t>
      </w:r>
    </w:p>
    <w:p>
      <w:pPr>
        <w:ind w:left="432"/>
      </w:pPr>
      <w:r>
        <w:rPr>
          <w:rFonts w:ascii="B Nazanin" w:hAnsi="B Nazanin"/>
          <w:sz w:val="22"/>
        </w:rPr>
        <w:t>D) این محصول جایگزین قطعی بوتاکس و فیلر پوستی است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پاسخ صحیح به مشتری طبق مستند: طراوت و کاهش پف فوری است اما بهبود قوام و کیفیت ظاهر پوست نیازمند مصرف منظم است.</w:t>
      </w:r>
    </w:p>
    <w:p/>
    <w:p>
      <w:r>
        <w:rPr>
          <w:rFonts w:ascii="B Nazanin" w:hAnsi="B Nazanin"/>
          <w:b/>
          <w:color w:val="1F4E78"/>
          <w:sz w:val="30"/>
        </w:rPr>
        <w:t>بخش: ست آبرسان فورمی (4ME Hydration Therapy)</w:t>
      </w:r>
    </w:p>
    <w:p>
      <w:r>
        <w:rPr>
          <w:rFonts w:ascii="B Nazanin" w:hAnsi="B Nazanin"/>
          <w:b/>
          <w:sz w:val="24"/>
        </w:rPr>
        <w:t>سوال 11: منطق اصلی طراحی ست دو محصولی (سرم + کرم) در ۴ME Hydration Therapy چیست؟</w:t>
      </w:r>
    </w:p>
    <w:p>
      <w:pPr>
        <w:ind w:left="432"/>
      </w:pPr>
      <w:r>
        <w:rPr>
          <w:rFonts w:ascii="B Nazanin" w:hAnsi="B Nazanin"/>
          <w:sz w:val="22"/>
        </w:rPr>
        <w:t>A) سرم برای شستشو و کرم برای ضدآفتاب استفاده می‌شود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سرم آبرسانی عمقی را آغاز کرده و کرم با ایجاد لایه محافظ، از تبخیر رطوبت جلوگیری می‌کند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کرم رطوبت رسانی می‌کند و سرم چربی اضافی پوست را کاملاً حل می‌کند</w:t>
      </w:r>
    </w:p>
    <w:p>
      <w:pPr>
        <w:ind w:left="432"/>
      </w:pPr>
      <w:r>
        <w:rPr>
          <w:rFonts w:ascii="B Nazanin" w:hAnsi="B Nazanin"/>
          <w:sz w:val="22"/>
        </w:rPr>
        <w:t>D) هر دو محصول فرمول یکسانی دارند و فقط بافتشان متفاوت است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هم‌افزایی دو محصول: سرم رطوبت و مواد فعال را می‌رساند و کرم لایه محافظ برای جلوگیری از ازدست‌رفتن آب ایجاد می‌کند.</w:t>
      </w:r>
    </w:p>
    <w:p/>
    <w:p>
      <w:r>
        <w:rPr>
          <w:rFonts w:ascii="B Nazanin" w:hAnsi="B Nazanin"/>
          <w:b/>
          <w:sz w:val="24"/>
        </w:rPr>
        <w:t>سوال 12: در روش استفاده «میکس (Surface Mix)» ست آبرسان ۴ME، چه نسبتی پیشنهاد شده است؟</w:t>
      </w:r>
    </w:p>
    <w:p>
      <w:pPr>
        <w:ind w:left="432"/>
      </w:pPr>
      <w:r>
        <w:rPr>
          <w:rFonts w:ascii="B Nazanin" w:hAnsi="B Nazanin"/>
          <w:sz w:val="22"/>
        </w:rPr>
        <w:t>A) مخلوط کردن کل قطره‌چکان سرم داخل قوطی کرم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حدود ۳ قطره سرم روی سطح کرم اضافه و مخلوط شود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یک قاشق کرم با ۱۰ قطره سرم</w:t>
      </w:r>
    </w:p>
    <w:p>
      <w:pPr>
        <w:ind w:left="432"/>
      </w:pPr>
      <w:r>
        <w:rPr>
          <w:rFonts w:ascii="B Nazanin" w:hAnsi="B Nazanin"/>
          <w:sz w:val="22"/>
        </w:rPr>
        <w:t>D) استفاده از سرم به عنوان پاک‌کننده قبل از کرم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در روش میکس Surface، افزودن حدود ۳ قطره سرم روی سطح کرم پیشنهاد شده تا شدت آبرسانی توسط مشتری تنظیم شود.</w:t>
      </w:r>
    </w:p>
    <w:p/>
    <w:p>
      <w:r>
        <w:rPr>
          <w:rFonts w:ascii="B Nazanin" w:hAnsi="B Nazanin"/>
          <w:b/>
          <w:sz w:val="24"/>
        </w:rPr>
        <w:t>سوال 13: بر اساس ادعای محصول ۴ME، حفظ رطوبت پوست تا چه زمانی می‌تواند تداوم داشته باشد؟</w:t>
      </w:r>
    </w:p>
    <w:p>
      <w:pPr>
        <w:ind w:left="432"/>
      </w:pPr>
      <w:r>
        <w:rPr>
          <w:rFonts w:ascii="B Nazanin" w:hAnsi="B Nazanin"/>
          <w:sz w:val="22"/>
        </w:rPr>
        <w:t>A) تا ۲۴ ساعت</w:t>
      </w:r>
    </w:p>
    <w:p>
      <w:pPr>
        <w:ind w:left="432"/>
      </w:pPr>
      <w:r>
        <w:rPr>
          <w:rFonts w:ascii="B Nazanin" w:hAnsi="B Nazanin"/>
          <w:sz w:val="22"/>
        </w:rPr>
        <w:t>B) تا ۴۸ ساعت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C) تا ۱۰۰ ساعت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D) تا ۱۲ ساعت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طبق مستند فروش، حفظ رطوبت تا ۱۰۰ ساعت بر اساس ادعای محصول ۴ME عنوان شده است.</w:t>
      </w:r>
    </w:p>
    <w:p/>
    <w:p>
      <w:r>
        <w:rPr>
          <w:rFonts w:ascii="B Nazanin" w:hAnsi="B Nazanin"/>
          <w:b/>
          <w:sz w:val="24"/>
        </w:rPr>
        <w:t>سوال 14: زمان‌بندی انتظار واقع‌بینانه برای «بهبود ظاهر کشسانی» و «پلامپینگ» در مصرف منظم ۴ME به ترتیب چه زمانی است؟</w:t>
      </w:r>
    </w:p>
    <w:p>
      <w:pPr>
        <w:ind w:left="432"/>
      </w:pPr>
      <w:r>
        <w:rPr>
          <w:rFonts w:ascii="B Nazanin" w:hAnsi="B Nazanin"/>
          <w:sz w:val="22"/>
        </w:rPr>
        <w:t>A) کشسانی از روز اول و پلامپینگ از روز سوم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کشسانی از حدود هفته چهارم و پلامپینگ از حدود هفته ششم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هر دو اثر بعد از ۶ ماه مصرف مداوم ظاهر می‌شوند</w:t>
      </w:r>
    </w:p>
    <w:p>
      <w:pPr>
        <w:ind w:left="432"/>
      </w:pPr>
      <w:r>
        <w:rPr>
          <w:rFonts w:ascii="B Nazanin" w:hAnsi="B Nazanin"/>
          <w:sz w:val="22"/>
        </w:rPr>
        <w:t>D) کشسانی از هفته اول و پلامپینگ از هفته دوم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بر اساس راهنما: بهبود ظاهر کشسانی از حدود هفته چهارم و پلامپینگ (پُرتر دیده شدن) از حدود هفته ششم با مصرف منظم حاصل می‌شود.</w:t>
      </w:r>
    </w:p>
    <w:p/>
    <w:p>
      <w:r>
        <w:rPr>
          <w:rFonts w:ascii="B Nazanin" w:hAnsi="B Nazanin"/>
          <w:b/>
          <w:sz w:val="24"/>
        </w:rPr>
        <w:t>سوال 15: نکته مهم در استفاده از ست ۴ME قبل از انجام آرایش صورت چیست؟</w:t>
      </w:r>
    </w:p>
    <w:p>
      <w:pPr>
        <w:ind w:left="432"/>
      </w:pPr>
      <w:r>
        <w:rPr>
          <w:rFonts w:ascii="B Nazanin" w:hAnsi="B Nazanin"/>
          <w:sz w:val="22"/>
        </w:rPr>
        <w:t>A) بلافاصله روی سرم خیس آرایش انجام شود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کرم زده شود و تا جذب مناسب صبر شود (عدم آرایش بلافاصله روی سرم خیس)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قبل از آرایش نباید از هیچ‌کدام از محصولات استفاده کرد</w:t>
      </w:r>
    </w:p>
    <w:p>
      <w:pPr>
        <w:ind w:left="432"/>
      </w:pPr>
      <w:r>
        <w:rPr>
          <w:rFonts w:ascii="B Nazanin" w:hAnsi="B Nazanin"/>
          <w:sz w:val="22"/>
        </w:rPr>
        <w:t>D) فقط استفاده از مقدار زیاد کرم بدون سرم توصیه می‌شود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برای زیر آرایش، کرم زده شده و تا جذب مناسب صبر می‌شود؛ نباید بلافاصله روی سرم خیس آرایش کرد.</w:t>
      </w:r>
    </w:p>
    <w:p/>
    <w:p>
      <w:r>
        <w:rPr>
          <w:rFonts w:ascii="B Nazanin" w:hAnsi="B Nazanin"/>
          <w:b/>
          <w:sz w:val="24"/>
        </w:rPr>
        <w:t>سوال 16: پاسخ مناسب به مشتری دارای پوست چرب که نگران سنگین بودن کرم ۴ME است چیست؟</w:t>
      </w:r>
    </w:p>
    <w:p>
      <w:pPr>
        <w:ind w:left="432"/>
      </w:pPr>
      <w:r>
        <w:rPr>
          <w:rFonts w:ascii="B Nazanin" w:hAnsi="B Nazanin"/>
          <w:sz w:val="22"/>
        </w:rPr>
        <w:t>A) کرم ۴ME کاملاً فاقد چربی است و می‌توانید به میزان نامحدود بزنید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مقدار کرم قابل تنظیم است و می‌توان سرم را سبک‌تر مصرف کرد؛ واکنش پوست معیار نهایی است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پوست چرب نباید اصلاً از آبرسان استفاده کند</w:t>
      </w:r>
    </w:p>
    <w:p>
      <w:pPr>
        <w:ind w:left="432"/>
      </w:pPr>
      <w:r>
        <w:rPr>
          <w:rFonts w:ascii="B Nazanin" w:hAnsi="B Nazanin"/>
          <w:sz w:val="22"/>
        </w:rPr>
        <w:t>D) استفاده از کرم اجباری است و نباید مقدار آن را کم کرد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پاسخ حرفه‌ای فروش: مقدار کرم قابل تنظیم است، می‌توان سرم را سبک‌تر مصرف کرد و واکنش پوست معیار نهایی است.</w:t>
      </w:r>
    </w:p>
    <w:p/>
    <w:p>
      <w:r>
        <w:rPr>
          <w:rFonts w:ascii="B Nazanin" w:hAnsi="B Nazanin"/>
          <w:b/>
          <w:sz w:val="24"/>
        </w:rPr>
        <w:t>سوال 17: کدام گروه از افراد مخاطب اصلی ست آبرسان ۴ME محسوب می‌شوند؟</w:t>
      </w:r>
    </w:p>
    <w:p>
      <w:pPr>
        <w:ind w:left="432"/>
      </w:pPr>
      <w:r>
        <w:rPr>
          <w:rFonts w:ascii="B Nazanin" w:hAnsi="B Nazanin"/>
          <w:sz w:val="22"/>
        </w:rPr>
        <w:t>A) فقط افراد دارای آکنه شدید و فعال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افراد دارای پوست خشک، دهیدراته، حساس ناشی از خشکی، کدر یا دارای خطوط کم‌آبی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افرادی که به دنبال لایه‌برداری شدید اسیدی هستند</w:t>
      </w:r>
    </w:p>
    <w:p>
      <w:pPr>
        <w:ind w:left="432"/>
      </w:pPr>
      <w:r>
        <w:rPr>
          <w:rFonts w:ascii="B Nazanin" w:hAnsi="B Nazanin"/>
          <w:sz w:val="22"/>
        </w:rPr>
        <w:t>D) فقط سالمندان بالای ۶۰ سال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مخاطبان اصلی شامل افراد دارای پوست خشک، دهیدراته، کدر، حساس ناشی از خشکی و خطوط کم‌آبی هستند.</w:t>
      </w:r>
    </w:p>
    <w:p/>
    <w:p>
      <w:r>
        <w:rPr>
          <w:rFonts w:ascii="B Nazanin" w:hAnsi="B Nazanin"/>
          <w:b/>
          <w:sz w:val="24"/>
        </w:rPr>
        <w:t>سوال 18: فرمولاسیون ست ۴ME از نظر ایجاد جوش چگونه ارزیابی شده است؟</w:t>
      </w:r>
    </w:p>
    <w:p>
      <w:pPr>
        <w:ind w:left="432"/>
      </w:pPr>
      <w:r>
        <w:rPr>
          <w:rFonts w:ascii="B Nazanin" w:hAnsi="B Nazanin"/>
          <w:sz w:val="22"/>
        </w:rPr>
        <w:t>A) شدیداً جوش‌زا است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جوش‌زا معرفی نشده است (Non-comedogenic)، اما در آکنه شدید نظر پزشک اولویت دارد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درمان‌کننده قطعی آکنه و جوش‌های چرکی است</w:t>
      </w:r>
    </w:p>
    <w:p>
      <w:pPr>
        <w:ind w:left="432"/>
      </w:pPr>
      <w:r>
        <w:rPr>
          <w:rFonts w:ascii="B Nazanin" w:hAnsi="B Nazanin"/>
          <w:sz w:val="22"/>
        </w:rPr>
        <w:t>D) فقط برای پوست‌های بدون منافذ مناسب است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فرمول محصول جوش‌زا معرفی نشده است، اما در آکنه شدید یا بیماری پوستی نظر پزشک اولویت دارد.</w:t>
      </w:r>
    </w:p>
    <w:p/>
    <w:p>
      <w:r>
        <w:rPr>
          <w:rFonts w:ascii="B Nazanin" w:hAnsi="B Nazanin"/>
          <w:b/>
          <w:sz w:val="24"/>
        </w:rPr>
        <w:t>سوال 19: کدام ترکیب در ست ۴ME مسئولیت پشتیبانی از ذخیره آب در لایه شاخی و کاهش احساس کشیدگی را بر عهده دارد؟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هومکتانت‌ها و عوامل مرطوب‌کننده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آرنیکا و زردچوبه</w:t>
      </w:r>
    </w:p>
    <w:p>
      <w:pPr>
        <w:ind w:left="432"/>
      </w:pPr>
      <w:r>
        <w:rPr>
          <w:rFonts w:ascii="B Nazanin" w:hAnsi="B Nazanin"/>
          <w:sz w:val="22"/>
        </w:rPr>
        <w:t>C) جوش شیرین و اوره</w:t>
      </w:r>
    </w:p>
    <w:p>
      <w:pPr>
        <w:ind w:left="432"/>
      </w:pPr>
      <w:r>
        <w:rPr>
          <w:rFonts w:ascii="B Nazanin" w:hAnsi="B Nazanin"/>
          <w:sz w:val="22"/>
        </w:rPr>
        <w:t>D) گلوتاتیون و میسل‌ها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هومکتانت‌ها (جاذب‌های رطوبت) به همراه عوامل مرطوب‌کننده پشتیبان ذخیره آب در لایه شاخی پوست هستند.</w:t>
      </w:r>
    </w:p>
    <w:p/>
    <w:p>
      <w:r>
        <w:rPr>
          <w:rFonts w:ascii="B Nazanin" w:hAnsi="B Nazanin"/>
          <w:b/>
          <w:sz w:val="24"/>
        </w:rPr>
        <w:t>سوال 20: در صورت وجود حساسیت شناخته‌شده به کدام ماده، استفاده از ست ۴ME ممنوع است؟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هیالورونیک اسید یا هر یک از اجزای فرمول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کافئین</w:t>
      </w:r>
    </w:p>
    <w:p>
      <w:pPr>
        <w:ind w:left="432"/>
      </w:pPr>
      <w:r>
        <w:rPr>
          <w:rFonts w:ascii="B Nazanin" w:hAnsi="B Nazanin"/>
          <w:sz w:val="22"/>
        </w:rPr>
        <w:t>C) سالیپین و آسپیرین</w:t>
      </w:r>
    </w:p>
    <w:p>
      <w:pPr>
        <w:ind w:left="432"/>
      </w:pPr>
      <w:r>
        <w:rPr>
          <w:rFonts w:ascii="B Nazanin" w:hAnsi="B Nazanin"/>
          <w:sz w:val="22"/>
        </w:rPr>
        <w:t>D) روغن درخت چای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در صورت حساسیت شناخته‌شده به هیالورونیک اسید یا هر جزء فرمول، مصرف ممنوع بوده و انجام تست پچ توصیه می‌شود.</w:t>
      </w:r>
    </w:p>
    <w:p/>
    <w:p>
      <w:r>
        <w:rPr>
          <w:rFonts w:ascii="B Nazanin" w:hAnsi="B Nazanin"/>
          <w:b/>
          <w:color w:val="1F4E78"/>
          <w:sz w:val="30"/>
        </w:rPr>
        <w:t>بخش: کرم گرم‌کننده آتل (ATL Quick Fix)</w:t>
      </w:r>
    </w:p>
    <w:p>
      <w:r>
        <w:rPr>
          <w:rFonts w:ascii="B Nazanin" w:hAnsi="B Nazanin"/>
          <w:b/>
          <w:sz w:val="24"/>
        </w:rPr>
        <w:t>سوال 21: پیام محوری و هدف اصلی کرم گرم‌کننده موضعی آتل چیست؟</w:t>
      </w:r>
    </w:p>
    <w:p>
      <w:pPr>
        <w:ind w:left="432"/>
      </w:pPr>
      <w:r>
        <w:rPr>
          <w:rFonts w:ascii="B Nazanin" w:hAnsi="B Nazanin"/>
          <w:sz w:val="22"/>
        </w:rPr>
        <w:t>A) درمان قطعی دیسک گردن و آرتروز مفاصل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ایجاد گرمای کنترل‌شده برای کمک به رهایی از گرفتگی و خستگی عضلات ناشی از سبک زندگی مدرن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سفت کردن پوست و کاهش چربی‌های موضعی صورت</w:t>
      </w:r>
    </w:p>
    <w:p>
      <w:pPr>
        <w:ind w:left="432"/>
      </w:pPr>
      <w:r>
        <w:rPr>
          <w:rFonts w:ascii="B Nazanin" w:hAnsi="B Nazanin"/>
          <w:sz w:val="22"/>
        </w:rPr>
        <w:t>D) خاستگاه خنک‌کنندگی برای التهاب‌های شدید پوستی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آتل برای تسکین موقت دردهای عضلانی خفیف تا متوسط گردن، شانه و عضلات خسته ناشی از کار با لپ‌تاپ/موبایل طراحی شده است.</w:t>
      </w:r>
    </w:p>
    <w:p/>
    <w:p>
      <w:r>
        <w:rPr>
          <w:rFonts w:ascii="B Nazanin" w:hAnsi="B Nazanin"/>
          <w:b/>
          <w:sz w:val="24"/>
        </w:rPr>
        <w:t>سوال 22: شروع احساس گرما و آرامش موضعی پس از استفاده از کرم آتل معمولاً چقدر طول می‌کشد؟</w:t>
      </w:r>
    </w:p>
    <w:p>
      <w:pPr>
        <w:ind w:left="432"/>
      </w:pPr>
      <w:r>
        <w:rPr>
          <w:rFonts w:ascii="B Nazanin" w:hAnsi="B Nazanin"/>
          <w:sz w:val="22"/>
        </w:rPr>
        <w:t>A) بلافاصله در کمتر از ۱۰ ثانیه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حدود ۵ دقیقه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حداقل ۳۰ دقیقه</w:t>
      </w:r>
    </w:p>
    <w:p>
      <w:pPr>
        <w:ind w:left="432"/>
      </w:pPr>
      <w:r>
        <w:rPr>
          <w:rFonts w:ascii="B Nazanin" w:hAnsi="B Nazanin"/>
          <w:sz w:val="22"/>
        </w:rPr>
        <w:t>D) ۲ ساعت بعد از ماساژ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طبق مستند، شروع احساس گرما و آرامش موضعی معمولاً در حدود ۵ دقیقه اتفاق می‌افتد.</w:t>
      </w:r>
    </w:p>
    <w:p/>
    <w:p>
      <w:r>
        <w:rPr>
          <w:rFonts w:ascii="B Nazanin" w:hAnsi="B Nazanin"/>
          <w:b/>
          <w:sz w:val="24"/>
        </w:rPr>
        <w:t>سوال 23: ماده عامل ایجاد گرمای موضعی کنترل‌شده در فرمولاسیون آتل کدام است؟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ترمولات (Thermolat)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هیالورونات سدیم</w:t>
      </w:r>
    </w:p>
    <w:p>
      <w:pPr>
        <w:ind w:left="432"/>
      </w:pPr>
      <w:r>
        <w:rPr>
          <w:rFonts w:ascii="B Nazanin" w:hAnsi="B Nazanin"/>
          <w:sz w:val="22"/>
        </w:rPr>
        <w:t>C) پانتنول</w:t>
      </w:r>
    </w:p>
    <w:p>
      <w:pPr>
        <w:ind w:left="432"/>
      </w:pPr>
      <w:r>
        <w:rPr>
          <w:rFonts w:ascii="B Nazanin" w:hAnsi="B Nazanin"/>
          <w:sz w:val="22"/>
        </w:rPr>
        <w:t>D) گلوتاتیون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ترمولات عامل ایجاد گرمای موضعی کنترل‌شده برای افزایش حس آرامش و کاهش گرفتگی است.</w:t>
      </w:r>
    </w:p>
    <w:p/>
    <w:p>
      <w:r>
        <w:rPr>
          <w:rFonts w:ascii="B Nazanin" w:hAnsi="B Nazanin"/>
          <w:b/>
          <w:sz w:val="24"/>
        </w:rPr>
        <w:t>سوال 24: نقش ترکیب «آرنیکا» و «زردچوبه» در کرم آتل چیست؟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آرنیکا برای کاهش احساس التهاب/تنش و زردچوبه حاوی کورکومین برای پشتیبانی از آرامش عضلات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آرنیکا برای خوشبو کردن و زردچوبه برای سفید کردن پوست</w:t>
      </w:r>
    </w:p>
    <w:p>
      <w:pPr>
        <w:ind w:left="432"/>
      </w:pPr>
      <w:r>
        <w:rPr>
          <w:rFonts w:ascii="B Nazanin" w:hAnsi="B Nazanin"/>
          <w:sz w:val="22"/>
        </w:rPr>
        <w:t>C) آرنیکا برای جذب رطوبت و زردچوبه برای ایجاد خنک‌کنندگی</w:t>
      </w:r>
    </w:p>
    <w:p>
      <w:pPr>
        <w:ind w:left="432"/>
      </w:pPr>
      <w:r>
        <w:rPr>
          <w:rFonts w:ascii="B Nazanin" w:hAnsi="B Nazanin"/>
          <w:sz w:val="22"/>
        </w:rPr>
        <w:t>D) هر دو ترکیب برای لایه‌برداری شیمیایی استفاده می‌شوند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آرنیکا کمک به کاهش التهاب و تنش می‌کند و زردچوبه (کورکومین) پشتیبان آرامش عضلات است.</w:t>
      </w:r>
    </w:p>
    <w:p/>
    <w:p>
      <w:r>
        <w:rPr>
          <w:rFonts w:ascii="B Nazanin" w:hAnsi="B Nazanin"/>
          <w:b/>
          <w:sz w:val="24"/>
        </w:rPr>
        <w:t>سوال 25: دستورالعمل میزان و تعداد دفعات مصرف روزانه کرم آتل طبق اطلاعات محصول چگونه است؟</w:t>
      </w:r>
    </w:p>
    <w:p>
      <w:pPr>
        <w:ind w:left="432"/>
      </w:pPr>
      <w:r>
        <w:rPr>
          <w:rFonts w:ascii="B Nazanin" w:hAnsi="B Nazanin"/>
          <w:sz w:val="22"/>
        </w:rPr>
        <w:t>A) روزانه ۱۰ بار بدون فاصله زمانی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روزانه ۳ بار با فاصله حدود ۸ ساعت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فقط یک بار در هفته</w:t>
      </w:r>
    </w:p>
    <w:p>
      <w:pPr>
        <w:ind w:left="432"/>
      </w:pPr>
      <w:r>
        <w:rPr>
          <w:rFonts w:ascii="B Nazanin" w:hAnsi="B Nazanin"/>
          <w:sz w:val="22"/>
        </w:rPr>
        <w:t>D) هر دو ساعت یک بار به مدت یک ماه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طبق اطلاعات محصول، کرم آتل روزانه ۳ بار با فاصله حدود ۸ ساعت قابل استفاده است.</w:t>
      </w:r>
    </w:p>
    <w:p/>
    <w:p>
      <w:r>
        <w:rPr>
          <w:rFonts w:ascii="B Nazanin" w:hAnsi="B Nazanin"/>
          <w:b/>
          <w:sz w:val="24"/>
        </w:rPr>
        <w:t>سوال 26: دوره مصرف کرم آتل برای دردهای مقطعی و دردهای مزمن مرتبط با سبک زندگی به ترتیب چقدر ذکر شده است؟</w:t>
      </w:r>
    </w:p>
    <w:p>
      <w:pPr>
        <w:ind w:left="432"/>
      </w:pPr>
      <w:r>
        <w:rPr>
          <w:rFonts w:ascii="B Nazanin" w:hAnsi="B Nazanin"/>
          <w:sz w:val="22"/>
        </w:rPr>
        <w:t>A) مقطعی ۱ روز، مزمن ۶ ماه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مقطعی ۳ تا ۵ روز، مزمن تا ۱۴ روز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مقطعی ۱۰ روز، مزمن ۳۰ روز</w:t>
      </w:r>
    </w:p>
    <w:p>
      <w:pPr>
        <w:ind w:left="432"/>
      </w:pPr>
      <w:r>
        <w:rPr>
          <w:rFonts w:ascii="B Nazanin" w:hAnsi="B Nazanin"/>
          <w:sz w:val="22"/>
        </w:rPr>
        <w:t>D) مقطعی و مزمن هر دو ۲۱ روز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برای دردهای مقطعی دوره ۳ تا ۵ روز و برای دردهای مزمن مرتبط با سبک زندگی تا ۱۴ روز ذکر شده است.</w:t>
      </w:r>
    </w:p>
    <w:p/>
    <w:p>
      <w:r>
        <w:rPr>
          <w:rFonts w:ascii="B Nazanin" w:hAnsi="B Nazanin"/>
          <w:b/>
          <w:sz w:val="24"/>
        </w:rPr>
        <w:t>سوال 27: برای پیشگیری از گرمای بیش از حد و آسیب پوستی، استفاده هم‌زمان از کرم آتل با کدام موارد ممنوع است؟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هم‌زمان با پد گرم‌کننده (کمپرس گرم)، بانداژ محکم یا حمام بسیار گرم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هم‌زمان با انجام حرکات کششی سبک</w:t>
      </w:r>
    </w:p>
    <w:p>
      <w:pPr>
        <w:ind w:left="432"/>
      </w:pPr>
      <w:r>
        <w:rPr>
          <w:rFonts w:ascii="B Nazanin" w:hAnsi="B Nazanin"/>
          <w:sz w:val="22"/>
        </w:rPr>
        <w:t>C) هم‌زمان با اصلاح وضعیت نشستن پشت میز</w:t>
      </w:r>
    </w:p>
    <w:p>
      <w:pPr>
        <w:ind w:left="432"/>
      </w:pPr>
      <w:r>
        <w:rPr>
          <w:rFonts w:ascii="B Nazanin" w:hAnsi="B Nazanin"/>
          <w:sz w:val="22"/>
        </w:rPr>
        <w:t>D) استفاده بعد از شستن دست‌ها با آب ولرم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جهت جلوگیری از گرمای شدید و آسیب، نباید هم‌زمان با پد گرم‌کننده، بانداژ محکم یا حمام بسیار گرم استفاده شود.</w:t>
      </w:r>
    </w:p>
    <w:p/>
    <w:p>
      <w:r>
        <w:rPr>
          <w:rFonts w:ascii="B Nazanin" w:hAnsi="B Nazanin"/>
          <w:b/>
          <w:sz w:val="24"/>
        </w:rPr>
        <w:t>سوال 28: پاسخ دقیق و مسئولانه فروشنده به مشتری که می‌پرسد «آیا آتل برای دیسک گردن خوب است؟» چیست؟</w:t>
      </w:r>
    </w:p>
    <w:p>
      <w:pPr>
        <w:ind w:left="432"/>
      </w:pPr>
      <w:r>
        <w:rPr>
          <w:rFonts w:ascii="B Nazanin" w:hAnsi="B Nazanin"/>
          <w:sz w:val="22"/>
        </w:rPr>
        <w:t>A) بله، آتل دیسک گردن را به‌طور کامل ترمیم و جابه‌جا می‌کند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خیر، آتل محصول جایگزین تشخیص یا درمان مشکلات ساختاری مثل دیسک نیست و فقط به تسکین درد عضلانی موضعی کمک می‌کند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بله، به شرطی که روزی ۱۰ بار مصرف شود</w:t>
      </w:r>
    </w:p>
    <w:p>
      <w:pPr>
        <w:ind w:left="432"/>
      </w:pPr>
      <w:r>
        <w:rPr>
          <w:rFonts w:ascii="B Nazanin" w:hAnsi="B Nazanin"/>
          <w:sz w:val="22"/>
        </w:rPr>
        <w:t>D) آتل فقط برای پا است و روی گردن نباید زده شود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کلید فروش مسئولانه: محصول جایگزین درمان مشکلات ساختاری مثل دیسک نیست و فقط کمک به تسکین موقت درد عضلانی موضعی است.</w:t>
      </w:r>
    </w:p>
    <w:p/>
    <w:p>
      <w:r>
        <w:rPr>
          <w:rFonts w:ascii="B Nazanin" w:hAnsi="B Nazanin"/>
          <w:b/>
          <w:sz w:val="24"/>
        </w:rPr>
        <w:t>سوال 29: کدام‌یک از نواحی زیر جزو هشدارهای الزامی عدم مصرف کرم آتل می‌باشد؟</w:t>
      </w:r>
    </w:p>
    <w:p>
      <w:pPr>
        <w:ind w:left="432"/>
      </w:pPr>
      <w:r>
        <w:rPr>
          <w:rFonts w:ascii="B Nazanin" w:hAnsi="B Nazanin"/>
          <w:sz w:val="22"/>
        </w:rPr>
        <w:t>A) عضلات شانه و کتف</w:t>
      </w:r>
    </w:p>
    <w:p>
      <w:pPr>
        <w:ind w:left="432"/>
      </w:pPr>
      <w:r>
        <w:rPr>
          <w:rFonts w:ascii="B Nazanin" w:hAnsi="B Nazanin"/>
          <w:sz w:val="22"/>
        </w:rPr>
        <w:t>B) عضلات بازو و کمر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C) روی صورت، زخم، التهاب فعال و پوست آسیب‌دیده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D) عضلات پشت ساق پا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فقط برای استعمال خارجی؛ استفاده روی صورت، زخم، التهاب فعال، مخاط و پوست آسیب‌دیده قدغن است.</w:t>
      </w:r>
    </w:p>
    <w:p/>
    <w:p>
      <w:r>
        <w:rPr>
          <w:rFonts w:ascii="B Nazanin" w:hAnsi="B Nazanin"/>
          <w:b/>
          <w:sz w:val="24"/>
        </w:rPr>
        <w:t>سوال 30: ترکیب الهام‌گرفته‌شده سنتی موجود در کرم آتل چیست؟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ترکیب زردچوبه و تخم‌مرغ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ترکیب عسل و دارچین</w:t>
      </w:r>
    </w:p>
    <w:p>
      <w:pPr>
        <w:ind w:left="432"/>
      </w:pPr>
      <w:r>
        <w:rPr>
          <w:rFonts w:ascii="B Nazanin" w:hAnsi="B Nazanin"/>
          <w:sz w:val="22"/>
        </w:rPr>
        <w:t>C) ترکیب نمک و سرکه</w:t>
      </w:r>
    </w:p>
    <w:p>
      <w:pPr>
        <w:ind w:left="432"/>
      </w:pPr>
      <w:r>
        <w:rPr>
          <w:rFonts w:ascii="B Nazanin" w:hAnsi="B Nazanin"/>
          <w:sz w:val="22"/>
        </w:rPr>
        <w:t>D) ترکیب شیر و نشاسته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در مستند اشاره شده که فرمولاسیون از کاربرد سنتی ترکیب زردچوبه و تخم‌مرغ در مراقبت از درد عضلانی الهام گرفته است.</w:t>
      </w:r>
    </w:p>
    <w:p/>
    <w:p>
      <w:r>
        <w:rPr>
          <w:rFonts w:ascii="B Nazanin" w:hAnsi="B Nazanin"/>
          <w:b/>
          <w:color w:val="1F4E78"/>
          <w:sz w:val="30"/>
        </w:rPr>
        <w:t>بخش: فوم شست‌وشوی بابل (Ice Bubble)</w:t>
      </w:r>
    </w:p>
    <w:p>
      <w:r>
        <w:rPr>
          <w:rFonts w:ascii="B Nazanin" w:hAnsi="B Nazanin"/>
          <w:b/>
          <w:sz w:val="24"/>
        </w:rPr>
        <w:t>سوال 31: مکانیزم عملکرد فناوری میسلار (Micellar) در فوم Ice Bubble چگونه به پاکسازی کمک می‌کند؟</w:t>
      </w:r>
    </w:p>
    <w:p>
      <w:pPr>
        <w:ind w:left="432"/>
      </w:pPr>
      <w:r>
        <w:rPr>
          <w:rFonts w:ascii="B Nazanin" w:hAnsi="B Nazanin"/>
          <w:sz w:val="22"/>
        </w:rPr>
        <w:t>A) با ساییدن فیزیکی لایه‌های پوست توسط ذرات درشت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میسل‌ها دارای بخش چربی‌دوست (اتصال به سبوم و آلودگی) و بخش آب‌دوست (کمک به شسته شدن با آب) هستند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با اسیدی کردن شدید محیط پوست جهت حل کردن آلودگی‌ها</w:t>
      </w:r>
    </w:p>
    <w:p>
      <w:pPr>
        <w:ind w:left="432"/>
      </w:pPr>
      <w:r>
        <w:rPr>
          <w:rFonts w:ascii="B Nazanin" w:hAnsi="B Nazanin"/>
          <w:sz w:val="22"/>
        </w:rPr>
        <w:t>D) با مسدود کردن منافذ برای جلوگیری از ورود چربی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میسل‌ها ساختاری دوقطبی دارند؛ بخش چربی‌دوست آلودگی و سبوم را می‌گیرد و بخش آب‌دوست به آبکشی آسان بدون اصطکاک کمک می‌کند.</w:t>
      </w:r>
    </w:p>
    <w:p/>
    <w:p>
      <w:r>
        <w:rPr>
          <w:rFonts w:ascii="B Nazanin" w:hAnsi="B Nazanin"/>
          <w:b/>
          <w:sz w:val="24"/>
        </w:rPr>
        <w:t>سوال 32: نقش دو ماده مؤثر «پانتنول» و «گلوتاتیون» در فوم Ice Bubble به ترتیب چیست؟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پانتنول: مرطوب‌کننده و آرام‌بخش سد دفاعی / گلوتاتیون: آنتی‌اکسیدان و کمک به شفاف‌تر دیده شدن پوست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پانتنول: لایه‌برداری عمیق / گلوتاتیون: ایجاد گرمای موضعی</w:t>
      </w:r>
    </w:p>
    <w:p>
      <w:pPr>
        <w:ind w:left="432"/>
      </w:pPr>
      <w:r>
        <w:rPr>
          <w:rFonts w:ascii="B Nazanin" w:hAnsi="B Nazanin"/>
          <w:sz w:val="22"/>
        </w:rPr>
        <w:t>C) پانتنول: کنترل بوی پا / گلوتاتیون: افزایش چربی پوست</w:t>
      </w:r>
    </w:p>
    <w:p>
      <w:pPr>
        <w:ind w:left="432"/>
      </w:pPr>
      <w:r>
        <w:rPr>
          <w:rFonts w:ascii="B Nazanin" w:hAnsi="B Nazanin"/>
          <w:sz w:val="22"/>
        </w:rPr>
        <w:t>D) هر دو ماده فقط برای معطر کردن فوم استفاده می‌شوند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پانتنول مرطوب‌کننده و پشتیبان سد دفاعی است و گلوتاتیون آنتی‌اکسیدانی است که به شفافیت ظاهر پوست کمک می‌کند.</w:t>
      </w:r>
    </w:p>
    <w:p/>
    <w:p>
      <w:r>
        <w:rPr>
          <w:rFonts w:ascii="B Nazanin" w:hAnsi="B Nazanin"/>
          <w:b/>
          <w:sz w:val="24"/>
        </w:rPr>
        <w:t>سوال 33: مدت زمان پیشنهادی برای ماساژ فوم Ice Bubble روی صورت با نوک انگشتان چقدر است؟</w:t>
      </w:r>
    </w:p>
    <w:p>
      <w:pPr>
        <w:ind w:left="432"/>
      </w:pPr>
      <w:r>
        <w:rPr>
          <w:rFonts w:ascii="B Nazanin" w:hAnsi="B Nazanin"/>
          <w:sz w:val="22"/>
        </w:rPr>
        <w:t>A) ۵ تا ۱۰ ثانیه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حدود ۳۰ تا ۶۰ ثانیه بدون فشار (دور چشم با احتیاط)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۵ دقیقه ماساژ محکم</w:t>
      </w:r>
    </w:p>
    <w:p>
      <w:pPr>
        <w:ind w:left="432"/>
      </w:pPr>
      <w:r>
        <w:rPr>
          <w:rFonts w:ascii="B Nazanin" w:hAnsi="B Nazanin"/>
          <w:sz w:val="22"/>
        </w:rPr>
        <w:t>D) نیازی به ماساژ ندارد و بلافاصله باید شسته شود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با نوک انگشتان و بدون فشار، حدود ۳۰ تا ۶۰ ثانیه ماساژ داده شده و سپس با آب ولرم آبکشی می‌شود.</w:t>
      </w:r>
    </w:p>
    <w:p/>
    <w:p>
      <w:r>
        <w:rPr>
          <w:rFonts w:ascii="B Nazanin" w:hAnsi="B Nazanin"/>
          <w:b/>
          <w:sz w:val="24"/>
        </w:rPr>
        <w:t>سوال 34: توصیه راهنما برای پاک کردن «آرایش سنگین و ضدآب» با فوم Ice Bubble چیست؟</w:t>
      </w:r>
    </w:p>
    <w:p>
      <w:pPr>
        <w:ind w:left="432"/>
      </w:pPr>
      <w:r>
        <w:rPr>
          <w:rFonts w:ascii="B Nazanin" w:hAnsi="B Nazanin"/>
          <w:sz w:val="22"/>
        </w:rPr>
        <w:t>A) استفاده از مقدار بسیار زیادی فوم به مدت ۱۰ دقیقه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ابتدا استفاده از پاک‌کننده تخصصی آرایش و سپس فوم بابل به‌عنوان مرحله دوم پاکسازی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فوم بابل توانایی پاک کردن سنگین‌ترین آرایش ضدآب را به تنهایی دارد</w:t>
      </w:r>
    </w:p>
    <w:p>
      <w:pPr>
        <w:ind w:left="432"/>
      </w:pPr>
      <w:r>
        <w:rPr>
          <w:rFonts w:ascii="B Nazanin" w:hAnsi="B Nazanin"/>
          <w:sz w:val="22"/>
        </w:rPr>
        <w:t>D) ترکیب فوم بابل با روغن‌های سنگین قبل از شستشو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برای آرایش سنگین و ضدآب، ابتدا پاک‌کننده تخصصی و سپس فوم به‌عنوان مرحله دوم استفاده می‌شود.</w:t>
      </w:r>
    </w:p>
    <w:p/>
    <w:p>
      <w:r>
        <w:rPr>
          <w:rFonts w:ascii="B Nazanin" w:hAnsi="B Nazanin"/>
          <w:b/>
          <w:sz w:val="24"/>
        </w:rPr>
        <w:t>سوال 35: کدام نوع پوست مخاطب اصلی و ایده‌آل فوم شست‌وشوی Ice Bubble می‌باشد؟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پوست نرمال و حساس (که پس از شستشو احساس کشیدگی می‌کند)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فقط پوست‌های شدیداً چرب و آکنه‌ای که شوینده‌های قوی اسیدی می‌خواهند</w:t>
      </w:r>
    </w:p>
    <w:p>
      <w:pPr>
        <w:ind w:left="432"/>
      </w:pPr>
      <w:r>
        <w:rPr>
          <w:rFonts w:ascii="B Nazanin" w:hAnsi="B Nazanin"/>
          <w:sz w:val="22"/>
        </w:rPr>
        <w:t>C) پوست دارای زخم‌های باز و عفونی</w:t>
      </w:r>
    </w:p>
    <w:p>
      <w:pPr>
        <w:ind w:left="432"/>
      </w:pPr>
      <w:r>
        <w:rPr>
          <w:rFonts w:ascii="B Nazanin" w:hAnsi="B Nazanin"/>
          <w:sz w:val="22"/>
        </w:rPr>
        <w:t>D) فقط پوست بدن (غیرقابل استفاده برای صورت)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Ice Bubble برای پاکسازی روزانه ملایم پوست‌های نرمال و حساس طراحی شده تا از خشکی و کشیدگی جلوگیری کند.</w:t>
      </w:r>
    </w:p>
    <w:p/>
    <w:p>
      <w:r>
        <w:rPr>
          <w:rFonts w:ascii="B Nazanin" w:hAnsi="B Nazanin"/>
          <w:b/>
          <w:sz w:val="24"/>
        </w:rPr>
        <w:t>سوال 36: پاسخ علمی به این تصور که «چون محصول فوم است پس حتماً پوست را خشک می‌کند» چیست؟</w:t>
      </w:r>
    </w:p>
    <w:p>
      <w:pPr>
        <w:ind w:left="432"/>
      </w:pPr>
      <w:r>
        <w:rPr>
          <w:rFonts w:ascii="B Nazanin" w:hAnsi="B Nazanin"/>
          <w:sz w:val="22"/>
        </w:rPr>
        <w:t>A) بله، همه فوم‌ها حتماً پوست را خشک می‌کنند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شکل فوم به تنهایی تعیین‌کننده نیست؛ سیستم شوینده (میسلار) و مواد مرطوب‌کننده (پانتنول) محصول را ملایم کرده‌اند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فوم بابل اصلاً پوست را پاک نمی‌کند تا خشک نشود</w:t>
      </w:r>
    </w:p>
    <w:p>
      <w:pPr>
        <w:ind w:left="432"/>
      </w:pPr>
      <w:r>
        <w:rPr>
          <w:rFonts w:ascii="B Nazanin" w:hAnsi="B Nazanin"/>
          <w:sz w:val="22"/>
        </w:rPr>
        <w:t>D) فوم بابل حاوی مقادیر زیادی روغن سنگین است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پاسخ راهنما: شکل فوم تعیین‌کننده نیست، بلکه فرمولاسیون میسلار و مواد مرطوب‌کننده ملایمت آن را تضمین می‌کنند.</w:t>
      </w:r>
    </w:p>
    <w:p/>
    <w:p>
      <w:r>
        <w:rPr>
          <w:rFonts w:ascii="B Nazanin" w:hAnsi="B Nazanin"/>
          <w:b/>
          <w:sz w:val="24"/>
        </w:rPr>
        <w:t>سوال 37: نحوه خشک کردن پوست صورت پس از آبکشی فوم Ice Bubble چگونه باید باشد؟</w:t>
      </w:r>
    </w:p>
    <w:p>
      <w:pPr>
        <w:ind w:left="432"/>
      </w:pPr>
      <w:r>
        <w:rPr>
          <w:rFonts w:ascii="B Nazanin" w:hAnsi="B Nazanin"/>
          <w:sz w:val="22"/>
        </w:rPr>
        <w:t>A) کشیدن محکم حوله روی صورت برای لایه‌برداری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خشک کردن ضربه‌ای با حوله نرم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استفاده از سشوار داغ</w:t>
      </w:r>
    </w:p>
    <w:p>
      <w:pPr>
        <w:ind w:left="432"/>
      </w:pPr>
      <w:r>
        <w:rPr>
          <w:rFonts w:ascii="B Nazanin" w:hAnsi="B Nazanin"/>
          <w:sz w:val="22"/>
        </w:rPr>
        <w:t>D) رها کردن پوست تا کاملاً در هوای آزاد خشک شود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پس از آبکشی با آب ولرم، پوست باید با حوله نرم به‌صورت ضربه‌ای خشک شود.</w:t>
      </w:r>
    </w:p>
    <w:p/>
    <w:p>
      <w:r>
        <w:rPr>
          <w:rFonts w:ascii="B Nazanin" w:hAnsi="B Nazanin"/>
          <w:b/>
          <w:sz w:val="24"/>
        </w:rPr>
        <w:t>سوال 38: چرا نباید انتظار درمان لک و روشن‌کنندگی دراماتیک از گلوتاتیون موجود در فوم بابل داشت؟</w:t>
      </w:r>
    </w:p>
    <w:p>
      <w:pPr>
        <w:ind w:left="432"/>
      </w:pPr>
      <w:r>
        <w:rPr>
          <w:rFonts w:ascii="B Nazanin" w:hAnsi="B Nazanin"/>
          <w:sz w:val="22"/>
        </w:rPr>
        <w:t>A) چون گلوتاتیون موجود در آن بی‌کیفیت است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چون محصول شوینده زمان تماس کوتاهی با پوست دارد و نباید با درمان‌های تخصصی لک مقایسه شود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چون گلوتاتیون فقط برای آبرسانی است</w:t>
      </w:r>
    </w:p>
    <w:p>
      <w:pPr>
        <w:ind w:left="432"/>
      </w:pPr>
      <w:r>
        <w:rPr>
          <w:rFonts w:ascii="B Nazanin" w:hAnsi="B Nazanin"/>
          <w:sz w:val="22"/>
        </w:rPr>
        <w:t>D) چون فوم بابل بلافاصله جذب خون می‌شود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گلوتاتیون به شفافیت ظاهر کمک می‌کند، اما چون زمان تماس شوینده کوتاه است نباید با درمان لک مقایسه شود.</w:t>
      </w:r>
    </w:p>
    <w:p/>
    <w:p>
      <w:r>
        <w:rPr>
          <w:rFonts w:ascii="B Nazanin" w:hAnsi="B Nazanin"/>
          <w:b/>
          <w:sz w:val="24"/>
        </w:rPr>
        <w:t>سوال 39: روش مصرف خاص پیشنهادی در مستند برای جمع‌آوری بهتر آلودگی‌ها قبل از آبکشی چیست؟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پخش کردن فوم ابتدا روی پوست خشک و ماساژ دادن آن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مخلوط کردن فوم با الکل</w:t>
      </w:r>
    </w:p>
    <w:p>
      <w:pPr>
        <w:ind w:left="432"/>
      </w:pPr>
      <w:r>
        <w:rPr>
          <w:rFonts w:ascii="B Nazanin" w:hAnsi="B Nazanin"/>
          <w:sz w:val="22"/>
        </w:rPr>
        <w:t>C) ماندن فوم به مدت ۱۵ دقیقه روی صورت</w:t>
      </w:r>
    </w:p>
    <w:p>
      <w:pPr>
        <w:ind w:left="432"/>
      </w:pPr>
      <w:r>
        <w:rPr>
          <w:rFonts w:ascii="B Nazanin" w:hAnsi="B Nazanin"/>
          <w:sz w:val="22"/>
        </w:rPr>
        <w:t>D) داغ کردن فوم قبل از مصرف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طبق راهنما، می‌توان فوم را ابتدا روی پوست خشک ماساژ داد تا آلودگی‌ها بهتر جمع شوند و سپس آبکشی کرد.</w:t>
      </w:r>
    </w:p>
    <w:p/>
    <w:p>
      <w:r>
        <w:rPr>
          <w:rFonts w:ascii="B Nazanin" w:hAnsi="B Nazanin"/>
          <w:b/>
          <w:sz w:val="24"/>
        </w:rPr>
        <w:t>سوال 40: کدام عامل هنگام شستشوی صورت می‌تواند باعث افزایش خشکی و حساسیت پوستی شود؟</w:t>
      </w:r>
    </w:p>
    <w:p>
      <w:pPr>
        <w:ind w:left="432"/>
      </w:pPr>
      <w:r>
        <w:rPr>
          <w:rFonts w:ascii="B Nazanin" w:hAnsi="B Nazanin"/>
          <w:sz w:val="22"/>
        </w:rPr>
        <w:t>A) استفاده از آب ولرم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آب داغ و ماساژ شدید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خشک کردن ضربه‌ای با حوله نرم</w:t>
      </w:r>
    </w:p>
    <w:p>
      <w:pPr>
        <w:ind w:left="432"/>
      </w:pPr>
      <w:r>
        <w:rPr>
          <w:rFonts w:ascii="B Nazanin" w:hAnsi="B Nazanin"/>
          <w:sz w:val="22"/>
        </w:rPr>
        <w:t>D) استفاده از پانتنول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طبق بخش احتیاط Ice Bubble، استفاده از آب داغ و ماساژ شدید می‌تواند حساسیت و خشکی پوست را افزایش دهد.</w:t>
      </w:r>
    </w:p>
    <w:p/>
    <w:p>
      <w:r>
        <w:rPr>
          <w:rFonts w:ascii="B Nazanin" w:hAnsi="B Nazanin"/>
          <w:b/>
          <w:color w:val="1F4E78"/>
          <w:sz w:val="30"/>
        </w:rPr>
        <w:t>بخش: کرم ترک پا ویتاس (With Us)</w:t>
      </w:r>
    </w:p>
    <w:p>
      <w:r>
        <w:rPr>
          <w:rFonts w:ascii="B Nazanin" w:hAnsi="B Nazanin"/>
          <w:b/>
          <w:sz w:val="24"/>
        </w:rPr>
        <w:t>سوال 41: مزیت رقابتی و ویژگی طراحی منحصر‌به‌فرد کرم ترک پا With Us چیست؟</w:t>
      </w:r>
    </w:p>
    <w:p>
      <w:pPr>
        <w:ind w:left="432"/>
      </w:pPr>
      <w:r>
        <w:rPr>
          <w:rFonts w:ascii="B Nazanin" w:hAnsi="B Nazanin"/>
          <w:sz w:val="22"/>
        </w:rPr>
        <w:t>A) داشته عطر بسیار تند و قوی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اپلیکاتور تمیز جهت مصرف هدفمند بدون تماس مستقیم دست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بافت مایع و کاملاً رقیق مانند آب</w:t>
      </w:r>
    </w:p>
    <w:p>
      <w:pPr>
        <w:ind w:left="432"/>
      </w:pPr>
      <w:r>
        <w:rPr>
          <w:rFonts w:ascii="B Nazanin" w:hAnsi="B Nazanin"/>
          <w:sz w:val="22"/>
        </w:rPr>
        <w:t>D) قابلیت استفاده برای شستشوی موی سر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اپلیکاتور ویژه محصول امکان استفاده مستقیم، تمیز و بدون آلوده شدن دست‌ها را فراهم می‌سازد.</w:t>
      </w:r>
    </w:p>
    <w:p/>
    <w:p>
      <w:r>
        <w:rPr>
          <w:rFonts w:ascii="B Nazanin" w:hAnsi="B Nazanin"/>
          <w:b/>
          <w:sz w:val="24"/>
        </w:rPr>
        <w:t>سوال 42: ماده اصلی جذب رطوبت و نرم‌کننده لایه ضخیم و خشک پاشنه پا در کرم With Us کدام است؟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اوره (Urea)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مایع اسید گلیکولیک</w:t>
      </w:r>
    </w:p>
    <w:p>
      <w:pPr>
        <w:ind w:left="432"/>
      </w:pPr>
      <w:r>
        <w:rPr>
          <w:rFonts w:ascii="B Nazanin" w:hAnsi="B Nazanin"/>
          <w:sz w:val="22"/>
        </w:rPr>
        <w:t>C) ژل آلوئه‌ورا خالص</w:t>
      </w:r>
    </w:p>
    <w:p>
      <w:pPr>
        <w:ind w:left="432"/>
      </w:pPr>
      <w:r>
        <w:rPr>
          <w:rFonts w:ascii="B Nazanin" w:hAnsi="B Nazanin"/>
          <w:sz w:val="22"/>
        </w:rPr>
        <w:t>D) کافئین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اوره رطوبت را جذب کرده، لایه ضخیم سلول‌های مرده را نرم می‌کند و به جدایش تدریجی آن‌ها کمک می‌نماید.</w:t>
      </w:r>
    </w:p>
    <w:p/>
    <w:p>
      <w:r>
        <w:rPr>
          <w:rFonts w:ascii="B Nazanin" w:hAnsi="B Nazanin"/>
          <w:b/>
          <w:sz w:val="24"/>
        </w:rPr>
        <w:t>سوال 43: نقش «جوش شیرین» و «روغن درخت چای» در فرمولاسیون کرم ترک پا With Us چیست؟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جوش شیرین: نرم کردن سطح زبر و کنترل بو / روغن درخت چای: حس پاکیزگی و تازگی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جوش شیرین: ایجاد گرما / روغن درخت چای: بی حس کردن پا</w:t>
      </w:r>
    </w:p>
    <w:p>
      <w:pPr>
        <w:ind w:left="432"/>
      </w:pPr>
      <w:r>
        <w:rPr>
          <w:rFonts w:ascii="B Nazanin" w:hAnsi="B Nazanin"/>
          <w:sz w:val="22"/>
        </w:rPr>
        <w:t>C) هر دو برای ایجاد رنگ سفید در کرم هستند</w:t>
      </w:r>
    </w:p>
    <w:p>
      <w:pPr>
        <w:ind w:left="432"/>
      </w:pPr>
      <w:r>
        <w:rPr>
          <w:rFonts w:ascii="B Nazanin" w:hAnsi="B Nazanin"/>
          <w:sz w:val="22"/>
        </w:rPr>
        <w:t>D) جوش شیرین: لایه‌برداری شدید اسیدی / روغن درخت چای: چرب کردن شدید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جوش شیرین به نرمی و کنترل بوی ناخوشایند پا کمک می‌کند و روغن درخت چای حس پاکیزگی و تازگی را ایجاد می‌نماید.</w:t>
      </w:r>
    </w:p>
    <w:p/>
    <w:p>
      <w:r>
        <w:rPr>
          <w:rFonts w:ascii="B Nazanin" w:hAnsi="B Nazanin"/>
          <w:b/>
          <w:sz w:val="24"/>
        </w:rPr>
        <w:t>سوال 44: بهترین زمان مصرف و طول دوره مراقبتی اولیه کرم With Us جهت مشاهده نتیجه چقدر است؟</w:t>
      </w:r>
    </w:p>
    <w:p>
      <w:pPr>
        <w:ind w:left="432"/>
      </w:pPr>
      <w:r>
        <w:rPr>
          <w:rFonts w:ascii="B Nazanin" w:hAnsi="B Nazanin"/>
          <w:sz w:val="22"/>
        </w:rPr>
        <w:t>A) صبح‌ها به مدت ۱ روز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شب‌ها (ترجیحاً با پوشیدن جوراب نخی) حداقل به مدت ۷ روز مداوم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فقط یک بار در ماه</w:t>
      </w:r>
    </w:p>
    <w:p>
      <w:pPr>
        <w:ind w:left="432"/>
      </w:pPr>
      <w:r>
        <w:rPr>
          <w:rFonts w:ascii="B Nazanin" w:hAnsi="B Nazanin"/>
          <w:sz w:val="22"/>
        </w:rPr>
        <w:t>D) هر ۳ ساعت یک بار به مدت یک سال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بهترین زمان شب است؛ استفاده روزانه و پیوسته حداقل ۷ روز (همراه با جوراب نخی) برای برنامه مراقبتی سفارش شده است.</w:t>
      </w:r>
    </w:p>
    <w:p/>
    <w:p>
      <w:r>
        <w:rPr>
          <w:rFonts w:ascii="B Nazanin" w:hAnsi="B Nazanin"/>
          <w:b/>
          <w:sz w:val="24"/>
        </w:rPr>
        <w:t>سوال 45: میزان درصد ادعا شده در ارزیابی بهبود ظاهر ترک‌های پا بر اساس پیام محصول With Us چقدر است؟</w:t>
      </w:r>
    </w:p>
    <w:p>
      <w:pPr>
        <w:ind w:left="432"/>
      </w:pPr>
      <w:r>
        <w:rPr>
          <w:rFonts w:ascii="B Nazanin" w:hAnsi="B Nazanin"/>
          <w:sz w:val="22"/>
        </w:rPr>
        <w:t>A) ۵۰٪</w:t>
      </w:r>
    </w:p>
    <w:p>
      <w:pPr>
        <w:ind w:left="432"/>
      </w:pPr>
      <w:r>
        <w:rPr>
          <w:rFonts w:ascii="B Nazanin" w:hAnsi="B Nazanin"/>
          <w:sz w:val="22"/>
        </w:rPr>
        <w:t>B) ۷۰٪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C) تا ۹۷٪ (نتیجه فردی متفاوت است)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D) ۱۰۰٪ درمان قطعی در ۱ ساعت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در مستند به ادعای بهبود تا ۹۷٪ در ارزیابی اعلام‌شده محصول اشاره شده است (با تاکید بر اینکه نتیجه فردی متفاوت است).</w:t>
      </w:r>
    </w:p>
    <w:p/>
    <w:p>
      <w:r>
        <w:rPr>
          <w:rFonts w:ascii="B Nazanin" w:hAnsi="B Nazanin"/>
          <w:b/>
          <w:sz w:val="24"/>
        </w:rPr>
        <w:t>سوال 46: پس از طی دوره ۷ روزه و بهبود اولیه، دستورالعمل نگهداری نرمی پوست پا چیست؟</w:t>
      </w:r>
    </w:p>
    <w:p>
      <w:pPr>
        <w:ind w:left="432"/>
      </w:pPr>
      <w:r>
        <w:rPr>
          <w:rFonts w:ascii="B Nazanin" w:hAnsi="B Nazanin"/>
          <w:sz w:val="22"/>
        </w:rPr>
        <w:t>A) قطع کامل مصرف برای همیشه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ادامه مصرف به میزان ۲ تا ۳ بار در هفته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افزایش مصرف به ۵ بار در روز</w:t>
      </w:r>
    </w:p>
    <w:p>
      <w:pPr>
        <w:ind w:left="432"/>
      </w:pPr>
      <w:r>
        <w:rPr>
          <w:rFonts w:ascii="B Nazanin" w:hAnsi="B Nazanin"/>
          <w:sz w:val="22"/>
        </w:rPr>
        <w:t>D) استفاده از سنگ پا با فشار شدید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پس از بهبود اولیه، برای نگهداری نرمی پوست ادامه استفاده به میزان ۲ تا ۳ بار در هفته توصیه می‌شود.</w:t>
      </w:r>
    </w:p>
    <w:p/>
    <w:p>
      <w:r>
        <w:rPr>
          <w:rFonts w:ascii="B Nazanin" w:hAnsi="B Nazanin"/>
          <w:b/>
          <w:sz w:val="24"/>
        </w:rPr>
        <w:t>سوال 47: استفاده از کرم With Us در کدام‌یک از شرایط زیر اکیداً ممنوع بوده و نیازمند ارزیابی پزشک است؟</w:t>
      </w:r>
    </w:p>
    <w:p>
      <w:pPr>
        <w:ind w:left="432"/>
      </w:pPr>
      <w:r>
        <w:rPr>
          <w:rFonts w:ascii="B Nazanin" w:hAnsi="B Nazanin"/>
          <w:sz w:val="22"/>
        </w:rPr>
        <w:t>A) پاشنه خشک و زبر بدون زخم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ترک‌های خونریزی‌دهنده، زخم باز، عفونت یا پای دیابتی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پوست خشک کناره‌های پا</w:t>
      </w:r>
    </w:p>
    <w:p>
      <w:pPr>
        <w:ind w:left="432"/>
      </w:pPr>
      <w:r>
        <w:rPr>
          <w:rFonts w:ascii="B Nazanin" w:hAnsi="B Nazanin"/>
          <w:sz w:val="22"/>
        </w:rPr>
        <w:t>D) نقاط دارای پینه سطحی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روی ترک خونریزی‌دهنده، زخم باز، پوست عفونی یا پای دیابتی خوددرمانی ممنوع بوده و مراجعه به پزشک ضروری است.</w:t>
      </w:r>
    </w:p>
    <w:p/>
    <w:p>
      <w:r>
        <w:rPr>
          <w:rFonts w:ascii="B Nazanin" w:hAnsi="B Nazanin"/>
          <w:b/>
          <w:sz w:val="24"/>
        </w:rPr>
        <w:t>سوال 48: چرا نباید از کرم With Us در فضای بین انگشتان پا در صورت وجود رطوبت مداوم استفاده کرد؟</w:t>
      </w:r>
    </w:p>
    <w:p>
      <w:pPr>
        <w:ind w:left="432"/>
      </w:pPr>
      <w:r>
        <w:rPr>
          <w:rFonts w:ascii="B Nazanin" w:hAnsi="B Nazanin"/>
          <w:sz w:val="22"/>
        </w:rPr>
        <w:t>A) چون باعث سیاه شدن ناخن‌ها می‌شود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چون رطوبت مداوم بین انگشتان زمینه‌ساز تعریق و مشکلات قارچی است و کرم برای پاشنه خشک طراحی شده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چون کرم بین انگشتان جذب نمی‌شود</w:t>
      </w:r>
    </w:p>
    <w:p>
      <w:pPr>
        <w:ind w:left="432"/>
      </w:pPr>
      <w:r>
        <w:rPr>
          <w:rFonts w:ascii="B Nazanin" w:hAnsi="B Nazanin"/>
          <w:sz w:val="22"/>
        </w:rPr>
        <w:t>D) چون اپلیکاتور بین انگشتان پا نمی‌رود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طبق هشدارهای راهنما، در صورت رطوبت مداوم بین انگشتان نباید استفاده شود تا از تحریک یا محیط مناسب قارچ جلوگیری شود.</w:t>
      </w:r>
    </w:p>
    <w:p/>
    <w:p>
      <w:r>
        <w:rPr>
          <w:rFonts w:ascii="B Nazanin" w:hAnsi="B Nazanin"/>
          <w:b/>
          <w:sz w:val="24"/>
        </w:rPr>
        <w:t>سوال 49: پاسخ فروشنده به مشتری که می‌پرسد «آیا کرم With Us قارچ پا را درمان می‌کند؟» چیست؟</w:t>
      </w:r>
    </w:p>
    <w:p>
      <w:pPr>
        <w:ind w:left="432"/>
      </w:pPr>
      <w:r>
        <w:rPr>
          <w:rFonts w:ascii="B Nazanin" w:hAnsi="B Nazanin"/>
          <w:sz w:val="22"/>
        </w:rPr>
        <w:t>A) بله، این کرم قوی‌ترین داروی ضدقارچ بازار است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خیر، این محصول برای مراقبت از ترک و خشکی است و جایگزین داروی ضدقارچ نیست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بله، قارچ پا را در ۲۴ ساعت از بین می‌برد</w:t>
      </w:r>
    </w:p>
    <w:p>
      <w:pPr>
        <w:ind w:left="432"/>
      </w:pPr>
      <w:r>
        <w:rPr>
          <w:rFonts w:ascii="B Nazanin" w:hAnsi="B Nazanin"/>
          <w:sz w:val="22"/>
        </w:rPr>
        <w:t>D) این کرم باعث ایجاد قارچ می‌شود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پاسخ به اعتراض مشتری: محصول مراقبت ترک و خشکی است و جایگزین داروی ضدقارچ محسوب نمی‌شود.</w:t>
      </w:r>
    </w:p>
    <w:p/>
    <w:p>
      <w:r>
        <w:rPr>
          <w:rFonts w:ascii="B Nazanin" w:hAnsi="B Nazanin"/>
          <w:b/>
          <w:sz w:val="24"/>
        </w:rPr>
        <w:t>سوال 50: نکته بهداشتی مهم درباره اپلیکاتور کرم With Us چیست؟</w:t>
      </w:r>
    </w:p>
    <w:p>
      <w:pPr>
        <w:ind w:left="432"/>
      </w:pPr>
      <w:r>
        <w:rPr>
          <w:rFonts w:ascii="B Nazanin" w:hAnsi="B Nazanin"/>
          <w:sz w:val="22"/>
        </w:rPr>
        <w:t>A) اپلیکاتور باید توسط همه اعضای خانواده مشترک استفاده شود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اپلیکاتور شخصی است و نباید به‌صورت مشترک استفاده شود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قبل از هر بار مصرف باید اپلیکاتور را جوشاند</w:t>
      </w:r>
    </w:p>
    <w:p>
      <w:pPr>
        <w:ind w:left="432"/>
      </w:pPr>
      <w:r>
        <w:rPr>
          <w:rFonts w:ascii="B Nazanin" w:hAnsi="B Nazanin"/>
          <w:sz w:val="22"/>
        </w:rPr>
        <w:t>D) اپلیکاتور بعد از یک بار استفاده باید دور انداخته شود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جهت رعایت بهداشت و جلوگیری از انتقال آلودگی، اپلیکاتور شخصی است و نباید مشترک استفاده شود.</w:t>
      </w:r>
    </w:p>
    <w:p/>
    <w:p>
      <w:r>
        <w:rPr>
          <w:rFonts w:ascii="B Nazanin" w:hAnsi="B Nazanin"/>
          <w:b/>
          <w:color w:val="1F4E78"/>
          <w:sz w:val="30"/>
        </w:rPr>
        <w:t>بخش: روغن بدن زن (Zen Body Oil)</w:t>
      </w:r>
    </w:p>
    <w:p>
      <w:r>
        <w:rPr>
          <w:rFonts w:ascii="B Nazanin" w:hAnsi="B Nazanin"/>
          <w:b/>
          <w:sz w:val="24"/>
        </w:rPr>
        <w:t>سوال 51: کدام ترکیبات گیاهی شاخص در فرمولاسیون روغن بدن چندمنظوره Zen Body Oil به کار رفته‌اند؟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روغن مورینگا، روغن رز، کالاندولا، روغن آرگان و ویتامین E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روغن درخت چای، اوره و جوش شیرین</w:t>
      </w:r>
    </w:p>
    <w:p>
      <w:pPr>
        <w:ind w:left="432"/>
      </w:pPr>
      <w:r>
        <w:rPr>
          <w:rFonts w:ascii="B Nazanin" w:hAnsi="B Nazanin"/>
          <w:sz w:val="22"/>
        </w:rPr>
        <w:t>C) عصاره ماچا، کلاژن و هیالورونیک اسید</w:t>
      </w:r>
    </w:p>
    <w:p>
      <w:pPr>
        <w:ind w:left="432"/>
      </w:pPr>
      <w:r>
        <w:rPr>
          <w:rFonts w:ascii="B Nazanin" w:hAnsi="B Nazanin"/>
          <w:sz w:val="22"/>
        </w:rPr>
        <w:t>D) آرنیکا، زردچوبه و ترمولات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ترکیبات شاخص Zen Body Oil شامل روغن‌های مورینگا، رز، کالاندولا، آرگان و ویتامین E است.</w:t>
      </w:r>
    </w:p>
    <w:p/>
    <w:p>
      <w:r>
        <w:rPr>
          <w:rFonts w:ascii="B Nazanin" w:hAnsi="B Nazanin"/>
          <w:b/>
          <w:sz w:val="24"/>
        </w:rPr>
        <w:t>سوال 52: کاربردهای اصلی و متنوع روغن بدن Zen طبق مستند شامل کدام موارد است؟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استرچ‌مارک (ترک پوستی)، اسکار، خشکی بدن، ظاهر سلولیت، روتین بارداری، تغییر سایز ورزشی و یوگای صورت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فقط درمان قطعی ریزش موی سر</w:t>
      </w:r>
    </w:p>
    <w:p>
      <w:pPr>
        <w:ind w:left="432"/>
      </w:pPr>
      <w:r>
        <w:rPr>
          <w:rFonts w:ascii="B Nazanin" w:hAnsi="B Nazanin"/>
          <w:sz w:val="22"/>
        </w:rPr>
        <w:t>C) ضدآفتاب شدید صورت در ظهر تابستان</w:t>
      </w:r>
    </w:p>
    <w:p>
      <w:pPr>
        <w:ind w:left="432"/>
      </w:pPr>
      <w:r>
        <w:rPr>
          <w:rFonts w:ascii="B Nazanin" w:hAnsi="B Nazanin"/>
          <w:sz w:val="22"/>
        </w:rPr>
        <w:t>D) شوینده داخل حمام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Zen یک روغن چندمنظوره برای ترک، اسکار، خشکی، سلولیت، دوران بارداری، ورزشکاران و یوگای صورت است.</w:t>
      </w:r>
    </w:p>
    <w:p/>
    <w:p>
      <w:r>
        <w:rPr>
          <w:rFonts w:ascii="B Nazanin" w:hAnsi="B Nazanin"/>
          <w:b/>
          <w:sz w:val="24"/>
        </w:rPr>
        <w:t>سوال 53: میزان درصد ادعا شده در بهبود ظاهر ترک‌ها و اسکارها بر اساس اطلاعات محصول Zen Body Oil چقدر است؟</w:t>
      </w:r>
    </w:p>
    <w:p>
      <w:pPr>
        <w:ind w:left="432"/>
      </w:pPr>
      <w:r>
        <w:rPr>
          <w:rFonts w:ascii="B Nazanin" w:hAnsi="B Nazanin"/>
          <w:sz w:val="22"/>
        </w:rPr>
        <w:t>A) ۵۰٪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۹۳٪ (نتیجه فردی وابسته به سن و عمق ضایعه است)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۱۰۰٪ پاک‌شدن کامل ترک‌ها</w:t>
      </w:r>
    </w:p>
    <w:p>
      <w:pPr>
        <w:ind w:left="432"/>
      </w:pPr>
      <w:r>
        <w:rPr>
          <w:rFonts w:ascii="B Nazanin" w:hAnsi="B Nazanin"/>
          <w:sz w:val="22"/>
        </w:rPr>
        <w:t>D) ۲۰٪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ادعای ۹۳٪ بهبود ظاهر ترک‌ها و اسکارها در مستند قید شده و تاکید شده که نتیجه فردی به سن و عمق ضایعه بستگی دارد.</w:t>
      </w:r>
    </w:p>
    <w:p/>
    <w:p>
      <w:r>
        <w:rPr>
          <w:rFonts w:ascii="B Nazanin" w:hAnsi="B Nazanin"/>
          <w:b/>
          <w:sz w:val="24"/>
        </w:rPr>
        <w:t>سوال 54: بهترین زمان و روش مصرف روغن Zen برای رفع «خشکی بدن» چیست؟</w:t>
      </w:r>
    </w:p>
    <w:p>
      <w:pPr>
        <w:ind w:left="432"/>
      </w:pPr>
      <w:r>
        <w:rPr>
          <w:rFonts w:ascii="B Nazanin" w:hAnsi="B Nazanin"/>
          <w:sz w:val="22"/>
        </w:rPr>
        <w:t>A) روی پوست کاملاً خشک و پودر زده‌شده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بلافاصله پس از حمام، زمانی که پوست هنوز اندکی نم دارد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قبل از رفتن به استخر روی پوست کثیف</w:t>
      </w:r>
    </w:p>
    <w:p>
      <w:pPr>
        <w:ind w:left="432"/>
      </w:pPr>
      <w:r>
        <w:rPr>
          <w:rFonts w:ascii="B Nazanin" w:hAnsi="B Nazanin"/>
          <w:sz w:val="22"/>
        </w:rPr>
        <w:t>D) ترکیب با الکل صنعتی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بهترین حالت برای خشکی: بلافاصله پس از حمام، روی پوست نم‌دار است تا بافت سبک روغن بهترین جذب را داشته باشد.</w:t>
      </w:r>
    </w:p>
    <w:p/>
    <w:p>
      <w:r>
        <w:rPr>
          <w:rFonts w:ascii="B Nazanin" w:hAnsi="B Nazanin"/>
          <w:b/>
          <w:sz w:val="24"/>
        </w:rPr>
        <w:t>سوال 55: شرایط استفاده از روغن Zen روی «اسکار (جای زخم)» طبق راهنمای ایمنی چیست؟</w:t>
      </w:r>
    </w:p>
    <w:p>
      <w:pPr>
        <w:ind w:left="432"/>
      </w:pPr>
      <w:r>
        <w:rPr>
          <w:rFonts w:ascii="B Nazanin" w:hAnsi="B Nazanin"/>
          <w:sz w:val="22"/>
        </w:rPr>
        <w:t>A) روی زخم تازه و خونریزی‌دهنده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فقط پس از بسته شدن کامل زخم و با تأیید پزشک در اسکار جراحی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در زمان بخیه داشتن زخم</w:t>
      </w:r>
    </w:p>
    <w:p>
      <w:pPr>
        <w:ind w:left="432"/>
      </w:pPr>
      <w:r>
        <w:rPr>
          <w:rFonts w:ascii="B Nazanin" w:hAnsi="B Nazanin"/>
          <w:sz w:val="22"/>
        </w:rPr>
        <w:t>D) روی عفونت فعال پوستی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روی اسکار فقط و فقط پس از بسته شدن کامل زخم و با تأیید پزشک قابل استفاده است.</w:t>
      </w:r>
    </w:p>
    <w:p/>
    <w:p>
      <w:r>
        <w:rPr>
          <w:rFonts w:ascii="B Nazanin" w:hAnsi="B Nazanin"/>
          <w:b/>
          <w:sz w:val="24"/>
        </w:rPr>
        <w:t>سوال 56: پاسخ مسئولانه فروشنده به این سوال که «آیا روغن Zen ترک‌های پوستی را به‌طور کامل پاک می‌کند؟» چیست؟</w:t>
      </w:r>
    </w:p>
    <w:p>
      <w:pPr>
        <w:ind w:left="432"/>
      </w:pPr>
      <w:r>
        <w:rPr>
          <w:rFonts w:ascii="B Nazanin" w:hAnsi="B Nazanin"/>
          <w:sz w:val="22"/>
        </w:rPr>
        <w:t>A) بله، در عرض ۳ روز تمامی ترک‌ها به کلی محو می‌شوند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هیچ محصول موضعی حذف کامل را تضمین نمی‌کند؛ هدف کاهش ظاهر و بهبود نرمی و انعطاف با مصرف منظم است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خیر، روغن هیچ تاثیری روی ترک پوستی ندارد</w:t>
      </w:r>
    </w:p>
    <w:p>
      <w:pPr>
        <w:ind w:left="432"/>
      </w:pPr>
      <w:r>
        <w:rPr>
          <w:rFonts w:ascii="B Nazanin" w:hAnsi="B Nazanin"/>
          <w:sz w:val="22"/>
        </w:rPr>
        <w:t>D) بله، به شرطی که روزی ۱۰ بار ماساژ داده شود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جمع‌بندی فروش مسئولانه: هیچ محصول موضعی حذف کامل را تضمین نمی‌کند؛ هدف بهبود انعطاف، تغذیه و کاهش ظاهر ترک است.</w:t>
      </w:r>
    </w:p>
    <w:p/>
    <w:p>
      <w:r>
        <w:rPr>
          <w:rFonts w:ascii="B Nazanin" w:hAnsi="B Nazanin"/>
          <w:b/>
          <w:sz w:val="24"/>
        </w:rPr>
        <w:t>سوال 57: نقش «ویتامین E» و «روغن رز» در روغن بدن Zen چیست؟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ویتامین E: آنتی‌اکسیدان و محافظ سد چربی / روغن رز: کمک به بازسازی ظاهر پوست و یکنواختی خطوط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ویتامین E: لایه‌برداری اسیدی / روغن رز: ایجاد گرمای شدید</w:t>
      </w:r>
    </w:p>
    <w:p>
      <w:pPr>
        <w:ind w:left="432"/>
      </w:pPr>
      <w:r>
        <w:rPr>
          <w:rFonts w:ascii="B Nazanin" w:hAnsi="B Nazanin"/>
          <w:sz w:val="22"/>
        </w:rPr>
        <w:t>C) هر دو ماده برای خنک کردن عضلات استفاده می‌شوند</w:t>
      </w:r>
    </w:p>
    <w:p>
      <w:pPr>
        <w:ind w:left="432"/>
      </w:pPr>
      <w:r>
        <w:rPr>
          <w:rFonts w:ascii="B Nazanin" w:hAnsi="B Nazanin"/>
          <w:sz w:val="22"/>
        </w:rPr>
        <w:t>D) ویتامین E برای ایجاد کف در روغن است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ویتامین E آنتی‌اکسیدان و پشتیبان سد چربی پوست است و روغن رز به بازسازی ظاهر پوست و یکنواختی اسکار کمک می‌کند.</w:t>
      </w:r>
    </w:p>
    <w:p/>
    <w:p>
      <w:r>
        <w:rPr>
          <w:rFonts w:ascii="B Nazanin" w:hAnsi="B Nazanin"/>
          <w:b/>
          <w:sz w:val="24"/>
        </w:rPr>
        <w:t>سوال 58: دستورالعمل مصرف روغن Zen در «دوران بارداری» چگونه است؟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از ماه‌های ابتدایی روی شکم، پهلو، سینه و ران با فشار ملایم (در بارداری پرخطر با هماهنگی پزشک)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فقط در ماه آخر بارداری با فشار سنگین</w:t>
      </w:r>
    </w:p>
    <w:p>
      <w:pPr>
        <w:ind w:left="432"/>
      </w:pPr>
      <w:r>
        <w:rPr>
          <w:rFonts w:ascii="B Nazanin" w:hAnsi="B Nazanin"/>
          <w:sz w:val="22"/>
        </w:rPr>
        <w:t>C) مصرف روغن در بارداری تحت هر شرایطی ممنوع است</w:t>
      </w:r>
    </w:p>
    <w:p>
      <w:pPr>
        <w:ind w:left="432"/>
      </w:pPr>
      <w:r>
        <w:rPr>
          <w:rFonts w:ascii="B Nazanin" w:hAnsi="B Nazanin"/>
          <w:sz w:val="22"/>
        </w:rPr>
        <w:t>D) فقط استفاده روی صورت مجاز است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از ماه‌های اول بارداری روی شکم، پهلو، سینه و ران با فشار ملایم استفاده می‌شود (در بارداری پرخطر با نظر پزشک).</w:t>
      </w:r>
    </w:p>
    <w:p/>
    <w:p>
      <w:r>
        <w:rPr>
          <w:rFonts w:ascii="B Nazanin" w:hAnsi="B Nazanin"/>
          <w:b/>
          <w:sz w:val="24"/>
        </w:rPr>
        <w:t>سوال 59: احتیاط لازم هنگام استفاده از روغن Zen برای «یوگای صورت» چیست؟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A) استفاده چند قطره برای کاهش اصطکاک؛ احتیاط در تماس با چشم و پوست‌های مستعد جوش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B) مالیدن حجم زیاد روغن داخل چشم برای شستشو</w:t>
      </w:r>
    </w:p>
    <w:p>
      <w:pPr>
        <w:ind w:left="432"/>
      </w:pPr>
      <w:r>
        <w:rPr>
          <w:rFonts w:ascii="B Nazanin" w:hAnsi="B Nazanin"/>
          <w:sz w:val="22"/>
        </w:rPr>
        <w:t>C) استفاده هم‌زمان با شوینده‌های اسیدی قوی</w:t>
      </w:r>
    </w:p>
    <w:p>
      <w:pPr>
        <w:ind w:left="432"/>
      </w:pPr>
      <w:r>
        <w:rPr>
          <w:rFonts w:ascii="B Nazanin" w:hAnsi="B Nazanin"/>
          <w:sz w:val="22"/>
        </w:rPr>
        <w:t>D) نیازی به هیچ احتیاطی ندارد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برای یوگای صورت چند قطره برای کاهش اصطکاک عالی است، اما باید از تماس با چشم و پوست مستعد جوش با احتیاط عمل کرد.</w:t>
      </w:r>
    </w:p>
    <w:p/>
    <w:p>
      <w:r>
        <w:rPr>
          <w:rFonts w:ascii="B Nazanin" w:hAnsi="B Nazanin"/>
          <w:b/>
          <w:sz w:val="24"/>
        </w:rPr>
        <w:t>سوال 60: نحوه تاثیر روغن Zen بر «ظاهر سلولیت» همراه با ماساژ منظم چگونه توصیف شده است؟</w:t>
      </w:r>
    </w:p>
    <w:p>
      <w:pPr>
        <w:ind w:left="432"/>
      </w:pPr>
      <w:r>
        <w:rPr>
          <w:rFonts w:ascii="B Nazanin" w:hAnsi="B Nazanin"/>
          <w:sz w:val="22"/>
        </w:rPr>
        <w:t>A) درمان کامل و انهدام ساختار چربی زیر پوست</w:t>
      </w:r>
    </w:p>
    <w:p>
      <w:pPr>
        <w:ind w:left="432"/>
      </w:pPr>
      <w:r>
        <w:rPr>
          <w:rFonts w:ascii="B Nazanin" w:hAnsi="B Nazanin"/>
          <w:b/>
          <w:color w:val="008000"/>
          <w:sz w:val="22"/>
        </w:rPr>
        <w:t>B) کمک به بهبود ظاهر سطح پوست با ماساژ رو به بالا (نه درمان ساختار چربی)</w:t>
      </w:r>
      <w:r>
        <w:rPr>
          <w:rFonts w:ascii="B Nazanin" w:hAnsi="B Nazanin"/>
          <w:b/>
          <w:color w:val="008000"/>
        </w:rPr>
        <w:t xml:space="preserve">  ✓ [پاسخ صحیح]</w:t>
      </w:r>
    </w:p>
    <w:p>
      <w:pPr>
        <w:ind w:left="432"/>
      </w:pPr>
      <w:r>
        <w:rPr>
          <w:rFonts w:ascii="B Nazanin" w:hAnsi="B Nazanin"/>
          <w:sz w:val="22"/>
        </w:rPr>
        <w:t>C) افزایش سلولیت و چربی‌های موضعی</w:t>
      </w:r>
    </w:p>
    <w:p>
      <w:pPr>
        <w:ind w:left="432"/>
      </w:pPr>
      <w:r>
        <w:rPr>
          <w:rFonts w:ascii="B Nazanin" w:hAnsi="B Nazanin"/>
          <w:sz w:val="22"/>
        </w:rPr>
        <w:t>D) بی‌تاثیر بودن مطلق</w:t>
      </w:r>
    </w:p>
    <w:p>
      <w:pPr>
        <w:ind w:left="432"/>
      </w:pPr>
      <w:r>
        <w:rPr>
          <w:rFonts w:ascii="B Nazanin" w:hAnsi="B Nazanin"/>
          <w:i/>
          <w:color w:val="404040"/>
          <w:sz w:val="21"/>
        </w:rPr>
        <w:t>💡 دلیل علمی و مرجع: همراه ماساژ منظم رو به بالا به بهبود ظاهر سلولیت کمک می‌کند، اما درمان ساختار چربی زیرین نیست.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